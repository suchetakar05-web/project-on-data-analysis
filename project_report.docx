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Sales Data Analytics Using Python</w:t>
      </w:r>
    </w:p>
    <w:p>
      <w:r>
        <w:t>A Mini Project Report</w:t>
      </w:r>
    </w:p>
    <w:p>
      <w:r>
        <w:t>Submitted by: __________________________</w:t>
      </w:r>
    </w:p>
    <w:p>
      <w:r>
        <w:t>Department: ____________________________</w:t>
      </w:r>
    </w:p>
    <w:p>
      <w:r>
        <w:t>Institution: _____________________________</w:t>
      </w:r>
    </w:p>
    <w:p>
      <w:r>
        <w:t>Academic Year: __________________________</w:t>
      </w:r>
    </w:p>
    <w:p>
      <w:pPr>
        <w:pStyle w:val="Heading1"/>
      </w:pPr>
      <w:r>
        <w:t>Abstract</w:t>
      </w:r>
    </w:p>
    <w:p>
      <w:r>
        <w:t>This project demonstrates how data analytics can support retail business decisions. A synthetic dataset containing 500 sales orders is analyzed using Python, Pandas, and Matplotlib. The project calculates key performance indicators and compares sales across time, product categories, regions, and sales channels. Visualizations make patterns easier to understand. The dataset is simulated for learning and does not represent a real company.</w:t>
      </w:r>
    </w:p>
    <w:p>
      <w:pPr>
        <w:pStyle w:val="Heading1"/>
      </w:pPr>
      <w:r>
        <w:t>1. Introduction</w:t>
      </w:r>
    </w:p>
    <w:p>
      <w:r>
        <w:t>Data analytics is the process of collecting, cleaning, transforming, and examining data to discover useful information. In retail, analysis of sales records helps organizations understand demand, revenue, profitability, and the performance of different markets and channels.</w:t>
      </w:r>
    </w:p>
    <w:p>
      <w:pPr>
        <w:pStyle w:val="Heading1"/>
      </w:pPr>
      <w:r>
        <w:t>2. Problem Statement</w:t>
      </w:r>
    </w:p>
    <w:p>
      <w:r>
        <w:t>A retailer may have many sales records but lack a concise view of overall performance. This project organizes order-level data and produces summaries that help answer common business questions.</w:t>
      </w:r>
    </w:p>
    <w:p>
      <w:pPr>
        <w:pStyle w:val="Heading1"/>
      </w:pPr>
      <w:r>
        <w:t>3. Objectives</w:t>
      </w:r>
    </w:p>
    <w:p>
      <w:pPr>
        <w:pStyle w:val="ListBullet"/>
      </w:pPr>
      <w:r>
        <w:t>Calculate total orders, units sold, revenue, cost, profit, average order value, and profit margin.</w:t>
      </w:r>
    </w:p>
    <w:p>
      <w:pPr>
        <w:pStyle w:val="ListBullet"/>
      </w:pPr>
      <w:r>
        <w:t>Identify high-performing product categories and regions.</w:t>
      </w:r>
    </w:p>
    <w:p>
      <w:pPr>
        <w:pStyle w:val="ListBullet"/>
      </w:pPr>
      <w:r>
        <w:t>Compare revenue from online and store sales.</w:t>
      </w:r>
    </w:p>
    <w:p>
      <w:pPr>
        <w:pStyle w:val="ListBullet"/>
      </w:pPr>
      <w:r>
        <w:t>Study monthly revenue and profit trends.</w:t>
      </w:r>
    </w:p>
    <w:p>
      <w:pPr>
        <w:pStyle w:val="ListBullet"/>
      </w:pPr>
      <w:r>
        <w:t>Present results in simple charts and exportable CSV summaries.</w:t>
      </w:r>
    </w:p>
    <w:p>
      <w:pPr>
        <w:pStyle w:val="Heading1"/>
      </w:pPr>
      <w:r>
        <w:t>4. Tools and Technologies</w:t>
      </w:r>
    </w:p>
    <w:p>
      <w:r>
        <w:t>Python 3, Pandas for data manipulation, Matplotlib for visualization, and CSV for data storage.</w:t>
      </w:r>
    </w:p>
    <w:p>
      <w:pPr>
        <w:pStyle w:val="Heading1"/>
      </w:pPr>
      <w:r>
        <w:t>5. Dataset Description</w:t>
      </w:r>
    </w:p>
    <w:p>
      <w:r>
        <w:t>The dataset contains 500 synthetic orders from 2025. Fields include Order_ID, Date, Region, Sales_Channel, Category, Product, Quantity, Unit_Price_INR, Discount_Rate, Revenue_INR, Cost_INR, and Profit_INR. Revenue is calculated after discount; profit is revenue minus estimated cost.</w:t>
      </w:r>
    </w:p>
    <w:p>
      <w:pPr>
        <w:pStyle w:val="Heading1"/>
      </w:pPr>
      <w:r>
        <w:t>6. Methodology</w:t>
      </w:r>
    </w:p>
    <w:p>
      <w:pPr>
        <w:pStyle w:val="ListNumber"/>
      </w:pPr>
      <w:r>
        <w:t>Import the CSV file into a Pandas DataFrame.</w:t>
      </w:r>
    </w:p>
    <w:p>
      <w:pPr>
        <w:pStyle w:val="ListNumber"/>
      </w:pPr>
      <w:r>
        <w:t>Inspect rows, dimensions, missing values, and duplicate order IDs.</w:t>
      </w:r>
    </w:p>
    <w:p>
      <w:pPr>
        <w:pStyle w:val="ListNumber"/>
      </w:pPr>
      <w:r>
        <w:t>Remove duplicate orders and rows missing critical analysis fields; exclude non-positive quantities.</w:t>
      </w:r>
    </w:p>
    <w:p>
      <w:pPr>
        <w:pStyle w:val="ListNumber"/>
      </w:pPr>
      <w:r>
        <w:t>Create a Month column from each order date.</w:t>
      </w:r>
    </w:p>
    <w:p>
      <w:pPr>
        <w:pStyle w:val="ListNumber"/>
      </w:pPr>
      <w:r>
        <w:t>Aggregate metrics by month, category, region, and sales channel.</w:t>
      </w:r>
    </w:p>
    <w:p>
      <w:pPr>
        <w:pStyle w:val="ListNumber"/>
      </w:pPr>
      <w:r>
        <w:t>Export KPI and grouped summaries to CSV files.</w:t>
      </w:r>
    </w:p>
    <w:p>
      <w:pPr>
        <w:pStyle w:val="ListNumber"/>
      </w:pPr>
      <w:r>
        <w:t>Create charts for monthly performance, category revenue, regional revenue, and channel revenue.</w:t>
      </w:r>
    </w:p>
    <w:p>
      <w:pPr>
        <w:pStyle w:val="Heading1"/>
      </w:pPr>
      <w:r>
        <w:t>7. Key Performance Indicators</w:t>
      </w:r>
    </w:p>
    <w:p>
      <w:r>
        <w:t>Total orders = number of unique order IDs. Total units sold = sum of quantity. Total revenue = sum of Revenue_INR. Total profit = sum of Profit_INR. Average order value = average revenue per order. Profit margin = (total profit / total revenue) × 100.</w:t>
      </w:r>
    </w:p>
    <w:p>
      <w:pPr>
        <w:pStyle w:val="Heading1"/>
      </w:pPr>
      <w:r>
        <w:t>8. How to Execute</w:t>
      </w:r>
    </w:p>
    <w:p>
      <w:r>
        <w:t>Install dependencies using `pip install pandas matplotlib`, then run `python sales_analysis.py`. The script saves KPI summaries and charts inside the outputs folder.</w:t>
      </w:r>
    </w:p>
    <w:p>
      <w:pPr>
        <w:pStyle w:val="Heading1"/>
      </w:pPr>
      <w:r>
        <w:t>9. Expected Outcomes</w:t>
      </w:r>
    </w:p>
    <w:p>
      <w:r>
        <w:t>The program produces a KPI summary, monthly sales/profit table, category comparison, regional comparison, sales-channel comparison, and four charts. The exact findings are generated from the included dataset when the script is run.</w:t>
      </w:r>
    </w:p>
    <w:p>
      <w:pPr>
        <w:pStyle w:val="Heading1"/>
      </w:pPr>
      <w:r>
        <w:t>10. Limitations</w:t>
      </w:r>
    </w:p>
    <w:p>
      <w:r>
        <w:t>The dataset is synthetic and relatively small. Costs are estimated, and the analysis does not include returns, taxes, inventory, customer-level behavior, or seasonal forecasting. Results should not be generalized to a real business.</w:t>
      </w:r>
    </w:p>
    <w:p>
      <w:pPr>
        <w:pStyle w:val="Heading1"/>
      </w:pPr>
      <w:r>
        <w:t>11. Future Scope</w:t>
      </w:r>
    </w:p>
    <w:p>
      <w:pPr>
        <w:pStyle w:val="ListBullet"/>
      </w:pPr>
      <w:r>
        <w:t>Connect the analysis to a live database or point-of-sale system.</w:t>
      </w:r>
    </w:p>
    <w:p>
      <w:pPr>
        <w:pStyle w:val="ListBullet"/>
      </w:pPr>
      <w:r>
        <w:t>Build an interactive dashboard using Power BI, Tableau, or Streamlit.</w:t>
      </w:r>
    </w:p>
    <w:p>
      <w:pPr>
        <w:pStyle w:val="ListBullet"/>
      </w:pPr>
      <w:r>
        <w:t>Add customer segmentation and product-level forecasting.</w:t>
      </w:r>
    </w:p>
    <w:p>
      <w:pPr>
        <w:pStyle w:val="ListBullet"/>
      </w:pPr>
      <w:r>
        <w:t>Include returns, inventory, marketing costs, and more realistic cost data.</w:t>
      </w:r>
    </w:p>
    <w:p>
      <w:pPr>
        <w:pStyle w:val="Heading1"/>
      </w:pPr>
      <w:r>
        <w:t>12. Conclusion</w:t>
      </w:r>
    </w:p>
    <w:p>
      <w:r>
        <w:t>This project presents an end-to-end introductory analytics workflow: data loading, quality checks, cleaning, KPI calculation, grouping, charting, and exporting results. It demonstrates how Python can convert transaction records into understandable summaries that support better business questions and decisions.</w:t>
      </w:r>
    </w:p>
    <w:p>
      <w:pPr>
        <w:pStyle w:val="Heading1"/>
      </w:pPr>
      <w:r>
        <w:t>References</w:t>
      </w:r>
    </w:p>
    <w:p>
      <w:r>
        <w:t>1. Pandas documentation: https://pandas.pydata.org/docs/</w:t>
      </w:r>
    </w:p>
    <w:p>
      <w:r>
        <w:t>2. Matplotlib documentation: https://matplotlib.org/stable/</w:t>
      </w:r>
    </w:p>
    <w:p>
      <w:r>
        <w:t>3. Python documentation: https://docs.python.org/3/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